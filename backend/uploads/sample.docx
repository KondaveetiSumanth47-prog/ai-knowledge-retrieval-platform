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and Machine Learning</w:t>
      </w:r>
    </w:p>
    <w:p>
      <w:r>
        <w:t>Artificial Intelligence is a branch of computer science.</w:t>
      </w:r>
    </w:p>
    <w:p>
      <w:r>
        <w:t>Machine Learning allows computers to learn from data.</w:t>
      </w:r>
    </w:p>
    <w:p>
      <w:r>
        <w:t>RAG stands for Retrieval Augmented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